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5E60B" w14:textId="06CFD19D" w:rsidR="00CD50CC" w:rsidRDefault="006A70FB">
      <w:pPr>
        <w:pStyle w:val="Titre1"/>
      </w:pPr>
      <w:r>
        <w:t xml:space="preserve">     </w:t>
      </w:r>
      <w:proofErr w:type="spellStart"/>
      <w:r>
        <w:t>Évaluation</w:t>
      </w:r>
      <w:proofErr w:type="spellEnd"/>
      <w:r>
        <w:t xml:space="preserve"> GitHub</w:t>
      </w:r>
    </w:p>
    <w:p w14:paraId="03B73F38" w14:textId="77777777" w:rsidR="00CD50CC" w:rsidRDefault="006A70FB">
      <w:r>
        <w:t>Dépôt : eval-rayane</w:t>
      </w:r>
    </w:p>
    <w:p w14:paraId="2800E757" w14:textId="77777777" w:rsidR="00CD50CC" w:rsidRDefault="006A70FB">
      <w:r>
        <w:t>Ce document est un exemple pour l'évaluation GitHub.</w:t>
      </w:r>
    </w:p>
    <w:sectPr w:rsidR="00CD50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0FB"/>
    <w:rsid w:val="00AA1D8D"/>
    <w:rsid w:val="00B47730"/>
    <w:rsid w:val="00CB0664"/>
    <w:rsid w:val="00CD5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0FA2F"/>
  <w14:defaultImageDpi w14:val="300"/>
  <w15:docId w15:val="{113AA661-057D-4449-B05F-7FB29E29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TCiel1Gr1</cp:lastModifiedBy>
  <cp:revision>2</cp:revision>
  <cp:lastPrinted>2026-10-06T14:05:00Z</cp:lastPrinted>
  <dcterms:created xsi:type="dcterms:W3CDTF">2013-12-23T23:15:00Z</dcterms:created>
  <dcterms:modified xsi:type="dcterms:W3CDTF">2026-10-06T14:06:00Z</dcterms:modified>
  <cp:category/>
</cp:coreProperties>
</file>